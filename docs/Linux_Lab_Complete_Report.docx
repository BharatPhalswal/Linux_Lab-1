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/>
        <w:jc w:val="center"/>
      </w:pPr>
      <w:r>
        <w:rPr>
          <w:b/>
          <w:sz w:val="40"/>
        </w:rPr>
        <w:t>LINUX SYSTEM AND SHELL SCRIPTING LAB</w:t>
      </w:r>
    </w:p>
    <w:p>
      <w:pPr>
        <w:jc w:val="center"/>
      </w:pPr>
      <w:r>
        <w:rPr>
          <w:b/>
          <w:sz w:val="30"/>
        </w:rPr>
        <w:t>Complete Lab – Questions 1 to 4</w:t>
      </w:r>
    </w:p>
    <w:p>
      <w:r>
        <w:br w:type="page"/>
      </w:r>
    </w:p>
    <w:p>
      <w:r>
        <w:rPr>
          <w:b/>
          <w:sz w:val="28"/>
        </w:rPr>
        <w:t>Question 1</w:t>
      </w:r>
    </w:p>
    <w:p>
      <w:r>
        <w:rPr>
          <w:b/>
          <w:sz w:val="23"/>
        </w:rPr>
      </w:r>
    </w:p>
    <w:p>
      <w:pPr>
        <w:spacing w:after="160"/>
      </w:pPr>
      <w:r>
        <w:rPr>
          <w:b/>
          <w:sz w:val="26"/>
        </w:rPr>
        <w:t>Step 1 — Create the LabFiles Directory</w:t>
      </w:r>
    </w:p>
    <w:p>
      <w:pPr>
        <w:spacing w:after="200"/>
        <w:jc w:val="center"/>
      </w:pPr>
      <w:r>
        <w:t>Create the LabFiles directory and verify it with ls.</w:t>
      </w:r>
      <w:r>
        <w:drawing>
          <wp:inline xmlns:a="http://schemas.openxmlformats.org/drawingml/2006/main" xmlns:pic="http://schemas.openxmlformats.org/drawingml/2006/picture">
            <wp:extent cx="6355080" cy="3070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070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2 — Create a File</w:t>
      </w:r>
    </w:p>
    <w:p>
      <w:pPr>
        <w:spacing w:after="200"/>
        <w:jc w:val="center"/>
      </w:pPr>
      <w:r>
        <w:t>Enter LabFiles, create an empty file with touch, and verify it.</w:t>
      </w:r>
      <w:r>
        <w:drawing>
          <wp:inline xmlns:a="http://schemas.openxmlformats.org/drawingml/2006/main" xmlns:pic="http://schemas.openxmlformats.org/drawingml/2006/picture">
            <wp:extent cx="6355080" cy="3242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4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3 — Copy a File</w:t>
      </w:r>
    </w:p>
    <w:p>
      <w:pPr>
        <w:spacing w:after="200"/>
        <w:jc w:val="center"/>
      </w:pPr>
      <w:r>
        <w:t>Copy files1.txt to files2.txt using cp and verify the copy.</w:t>
      </w:r>
      <w:r>
        <w:drawing>
          <wp:inline xmlns:a="http://schemas.openxmlformats.org/drawingml/2006/main" xmlns:pic="http://schemas.openxmlformats.org/drawingml/2006/picture">
            <wp:extent cx="6355080" cy="32389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38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4 — Move a File</w:t>
      </w:r>
    </w:p>
    <w:p>
      <w:pPr>
        <w:spacing w:after="200"/>
        <w:jc w:val="center"/>
      </w:pPr>
      <w:r>
        <w:t>Create Backup and move files3.txt into it using mv.</w:t>
      </w:r>
      <w:r>
        <w:drawing>
          <wp:inline xmlns:a="http://schemas.openxmlformats.org/drawingml/2006/main" xmlns:pic="http://schemas.openxmlformats.org/drawingml/2006/picture">
            <wp:extent cx="6355080" cy="32607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6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5 — Rename a File</w:t>
      </w:r>
    </w:p>
    <w:p>
      <w:pPr>
        <w:spacing w:after="200"/>
        <w:jc w:val="center"/>
      </w:pPr>
      <w:r>
        <w:t>Rename files2.txt to file.txt using mv and verify it.</w:t>
      </w:r>
      <w:r>
        <w:drawing>
          <wp:inline xmlns:a="http://schemas.openxmlformats.org/drawingml/2006/main" xmlns:pic="http://schemas.openxmlformats.org/drawingml/2006/picture">
            <wp:extent cx="6355080" cy="32460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46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6 — Display File Information</w:t>
      </w:r>
    </w:p>
    <w:p>
      <w:pPr>
        <w:spacing w:after="200"/>
        <w:jc w:val="center"/>
      </w:pPr>
      <w:r>
        <w:t>Use stat to display file metadata and status information.</w:t>
      </w:r>
      <w:r>
        <w:drawing>
          <wp:inline xmlns:a="http://schemas.openxmlformats.org/drawingml/2006/main" xmlns:pic="http://schemas.openxmlformats.org/drawingml/2006/picture">
            <wp:extent cx="6355080" cy="32680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68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7 — Delete a File</w:t>
      </w:r>
    </w:p>
    <w:p>
      <w:pPr>
        <w:spacing w:after="200"/>
        <w:jc w:val="center"/>
      </w:pPr>
      <w:r>
        <w:t>Delete file.txt using rm and verify the remaining files.</w:t>
      </w:r>
      <w:r>
        <w:drawing>
          <wp:inline xmlns:a="http://schemas.openxmlformats.org/drawingml/2006/main" xmlns:pic="http://schemas.openxmlformats.org/drawingml/2006/picture">
            <wp:extent cx="6355080" cy="32755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75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8 — Delete Using unlink</w:t>
      </w:r>
    </w:p>
    <w:p>
      <w:pPr>
        <w:spacing w:after="200"/>
        <w:jc w:val="center"/>
      </w:pPr>
      <w:r>
        <w:t>Delete files1.txt using unlink and verify the remaining contents.</w:t>
      </w:r>
      <w:r>
        <w:drawing>
          <wp:inline xmlns:a="http://schemas.openxmlformats.org/drawingml/2006/main" xmlns:pic="http://schemas.openxmlformats.org/drawingml/2006/picture">
            <wp:extent cx="6355080" cy="3262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6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Question 2</w:t>
      </w:r>
    </w:p>
    <w:p>
      <w:r>
        <w:rPr>
          <w:b/>
          <w:sz w:val="23"/>
        </w:rPr>
      </w:r>
    </w:p>
    <w:p>
      <w:pPr>
        <w:spacing w:after="160"/>
      </w:pPr>
      <w:r>
        <w:rPr>
          <w:b/>
          <w:sz w:val="26"/>
        </w:rPr>
        <w:t>Step 1 — Create and View the Input File</w:t>
      </w:r>
    </w:p>
    <w:p>
      <w:pPr>
        <w:spacing w:after="200"/>
        <w:jc w:val="center"/>
      </w:pPr>
      <w:r>
        <w:t>Create students.txt using output redirection (&gt;) and display its contents using cat.</w:t>
      </w:r>
      <w:r>
        <w:drawing>
          <wp:inline xmlns:a="http://schemas.openxmlformats.org/drawingml/2006/main" xmlns:pic="http://schemas.openxmlformats.org/drawingml/2006/picture">
            <wp:extent cx="6355080" cy="32389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38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2 — Create a Report Using Redirection</w:t>
      </w:r>
    </w:p>
    <w:p>
      <w:pPr>
        <w:spacing w:after="200"/>
        <w:jc w:val="center"/>
      </w:pPr>
      <w:r>
        <w:t>Copy the contents of students.txt into report.txt using output redirection (&gt;), then display the report.</w:t>
      </w:r>
      <w:r>
        <w:drawing>
          <wp:inline xmlns:a="http://schemas.openxmlformats.org/drawingml/2006/main" xmlns:pic="http://schemas.openxmlformats.org/drawingml/2006/picture">
            <wp:extent cx="6355080" cy="32537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5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3 — Append Data Using &gt;&gt;</w:t>
      </w:r>
    </w:p>
    <w:p>
      <w:pPr>
        <w:spacing w:after="200"/>
        <w:jc w:val="center"/>
      </w:pPr>
      <w:r>
        <w:t>Append an additional line to report.txt using &gt;&gt; and verify the updated report.</w:t>
      </w:r>
      <w:r>
        <w:drawing>
          <wp:inline xmlns:a="http://schemas.openxmlformats.org/drawingml/2006/main" xmlns:pic="http://schemas.openxmlformats.org/drawingml/2006/picture">
            <wp:extent cx="6355080" cy="32788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78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4 — Input Redirection with wc</w:t>
      </w:r>
    </w:p>
    <w:p>
      <w:pPr>
        <w:spacing w:after="200"/>
        <w:jc w:val="center"/>
      </w:pPr>
      <w:r>
        <w:t>Use input redirection (&lt;) to provide students.txt as input to wc -l and count the lines.</w:t>
      </w:r>
      <w:r>
        <w:drawing>
          <wp:inline xmlns:a="http://schemas.openxmlformats.org/drawingml/2006/main" xmlns:pic="http://schemas.openxmlformats.org/drawingml/2006/picture">
            <wp:extent cx="6355080" cy="32370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3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5 — Error Redirection</w:t>
      </w:r>
    </w:p>
    <w:p>
      <w:pPr>
        <w:spacing w:after="200"/>
        <w:jc w:val="center"/>
      </w:pPr>
      <w:r>
        <w:t>Redirect the error produced by cat into error.txt using 2&gt;.</w:t>
      </w:r>
      <w:r>
        <w:drawing>
          <wp:inline xmlns:a="http://schemas.openxmlformats.org/drawingml/2006/main" xmlns:pic="http://schemas.openxmlformats.org/drawingml/2006/picture">
            <wp:extent cx="6355080" cy="3251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5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6 — Combine Standard Output and Error</w:t>
      </w:r>
    </w:p>
    <w:p>
      <w:pPr>
        <w:spacing w:after="200"/>
        <w:jc w:val="center"/>
      </w:pPr>
      <w:r>
        <w:t>Use 2&gt;&amp;1 to redirect both standard output and standard error into combined.txt.</w:t>
      </w:r>
      <w:r>
        <w:drawing>
          <wp:inline xmlns:a="http://schemas.openxmlformats.org/drawingml/2006/main" xmlns:pic="http://schemas.openxmlformats.org/drawingml/2006/picture">
            <wp:extent cx="6355080" cy="324445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44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7 — Use a Pipe with grep</w:t>
      </w:r>
    </w:p>
    <w:p>
      <w:pPr>
        <w:spacing w:after="200"/>
        <w:jc w:val="center"/>
      </w:pPr>
      <w:r>
        <w:t>Pass the output of cat through grep to filter only records containing MCA.</w:t>
      </w:r>
      <w:r>
        <w:drawing>
          <wp:inline xmlns:a="http://schemas.openxmlformats.org/drawingml/2006/main" xmlns:pic="http://schemas.openxmlformats.org/drawingml/2006/picture">
            <wp:extent cx="6355080" cy="32568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56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8 — Remove Duplicate Lines with uniq</w:t>
      </w:r>
    </w:p>
    <w:p>
      <w:pPr>
        <w:spacing w:after="200"/>
        <w:jc w:val="center"/>
      </w:pPr>
      <w:r>
        <w:t>Use sort followed by uniq through pipes to display unique records.</w:t>
      </w:r>
      <w:r>
        <w:drawing>
          <wp:inline xmlns:a="http://schemas.openxmlformats.org/drawingml/2006/main" xmlns:pic="http://schemas.openxmlformats.org/drawingml/2006/picture">
            <wp:extent cx="6355080" cy="32553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5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9 — Count Filtered Records</w:t>
      </w:r>
    </w:p>
    <w:p>
      <w:pPr>
        <w:spacing w:after="200"/>
        <w:jc w:val="center"/>
      </w:pPr>
      <w:r>
        <w:t>Use grep and wc -l together through a pipe to count the number of MCA records.</w:t>
      </w:r>
      <w:r>
        <w:drawing>
          <wp:inline xmlns:a="http://schemas.openxmlformats.org/drawingml/2006/main" xmlns:pic="http://schemas.openxmlformats.org/drawingml/2006/picture">
            <wp:extent cx="6355080" cy="32587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58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10 — Save filtered output using tee</w:t>
      </w:r>
    </w:p>
    <w:p>
      <w:pPr>
        <w:spacing w:after="200"/>
        <w:jc w:val="center"/>
      </w:pPr>
      <w:r>
        <w:t>The tee command displayed the filtered MCA records on the terminal while simultaneously saving the same output into a report file.</w:t>
      </w:r>
      <w:r>
        <w:drawing>
          <wp:inline xmlns:a="http://schemas.openxmlformats.org/drawingml/2006/main" xmlns:pic="http://schemas.openxmlformats.org/drawingml/2006/picture">
            <wp:extent cx="6355080" cy="32625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62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11 — Generate the final filtered report</w:t>
      </w:r>
    </w:p>
    <w:p>
      <w:pPr>
        <w:spacing w:after="200"/>
        <w:jc w:val="center"/>
      </w:pPr>
      <w:r>
        <w:t>The final pipeline combined cat, grep, sort, uniq, the pipe operator and tee to generate a filtered MCA report. The saved report was then displayed to verify the result.</w:t>
      </w:r>
      <w:r>
        <w:drawing>
          <wp:inline xmlns:a="http://schemas.openxmlformats.org/drawingml/2006/main" xmlns:pic="http://schemas.openxmlformats.org/drawingml/2006/picture">
            <wp:extent cx="6355080" cy="325920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5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Question 3</w:t>
      </w:r>
    </w:p>
    <w:p>
      <w:r>
        <w:rPr>
          <w:b/>
          <w:sz w:val="23"/>
        </w:rPr>
      </w:r>
    </w:p>
    <w:p>
      <w:pPr>
        <w:spacing w:after="160"/>
      </w:pPr>
      <w:r>
        <w:rPr>
          <w:b/>
          <w:sz w:val="26"/>
        </w:rPr>
        <w:t>Step 1 — Move to the Home Directory</w:t>
      </w:r>
    </w:p>
    <w:p>
      <w:pPr>
        <w:spacing w:after="200"/>
        <w:jc w:val="center"/>
      </w:pPr>
      <w:r>
        <w:t>Move to the home directory and display the current working directory.</w:t>
      </w:r>
      <w:r>
        <w:drawing>
          <wp:inline xmlns:a="http://schemas.openxmlformats.org/drawingml/2006/main" xmlns:pic="http://schemas.openxmlformats.org/drawingml/2006/picture">
            <wp:extent cx="6355080" cy="326987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69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2 — Create the College Directory</w:t>
      </w:r>
    </w:p>
    <w:p>
      <w:pPr>
        <w:spacing w:after="200"/>
        <w:jc w:val="center"/>
      </w:pPr>
      <w:r>
        <w:t>Create the College directory and verify it using ls.</w:t>
      </w:r>
      <w:r>
        <w:drawing>
          <wp:inline xmlns:a="http://schemas.openxmlformats.org/drawingml/2006/main" xmlns:pic="http://schemas.openxmlformats.org/drawingml/2006/picture">
            <wp:extent cx="6355080" cy="325892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58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3 — Enter the College Directory</w:t>
      </w:r>
    </w:p>
    <w:p>
      <w:pPr>
        <w:spacing w:after="200"/>
        <w:jc w:val="center"/>
      </w:pPr>
      <w:r>
        <w:t>Enter the College directory and display its absolute path.</w:t>
      </w:r>
      <w:r>
        <w:drawing>
          <wp:inline xmlns:a="http://schemas.openxmlformats.org/drawingml/2006/main" xmlns:pic="http://schemas.openxmlformats.org/drawingml/2006/picture">
            <wp:extent cx="6355080" cy="32481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48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4 — Create Department Directories</w:t>
      </w:r>
    </w:p>
    <w:p>
      <w:pPr>
        <w:spacing w:after="200"/>
        <w:jc w:val="center"/>
      </w:pPr>
      <w:r>
        <w:t>Create the CSE, ECE, ME and Civil department directories and list them.</w:t>
      </w:r>
      <w:r>
        <w:drawing>
          <wp:inline xmlns:a="http://schemas.openxmlformats.org/drawingml/2006/main" xmlns:pic="http://schemas.openxmlformats.org/drawingml/2006/picture">
            <wp:extent cx="6355080" cy="326439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64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5 — Create Semester Directories</w:t>
      </w:r>
    </w:p>
    <w:p>
      <w:pPr>
        <w:spacing w:after="200"/>
        <w:jc w:val="center"/>
      </w:pPr>
      <w:r>
        <w:t>Create Semester 1 and Semester 2 directories inside each department, then verify the CSE directory.</w:t>
      </w:r>
      <w:r>
        <w:drawing>
          <wp:inline xmlns:a="http://schemas.openxmlformats.org/drawingml/2006/main" xmlns:pic="http://schemas.openxmlformats.org/drawingml/2006/picture">
            <wp:extent cx="6355080" cy="323899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38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6 — Display the Directory Tree</w:t>
      </w:r>
    </w:p>
    <w:p>
      <w:pPr>
        <w:spacing w:after="200"/>
        <w:jc w:val="center"/>
      </w:pPr>
      <w:r>
        <w:t>Display the complete College directory hierarchy using tree.</w:t>
      </w:r>
      <w:r>
        <w:drawing>
          <wp:inline xmlns:a="http://schemas.openxmlformats.org/drawingml/2006/main" xmlns:pic="http://schemas.openxmlformats.org/drawingml/2006/picture">
            <wp:extent cx="6355080" cy="324445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44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7 — Navigate to CSE Semester 1</w:t>
      </w:r>
    </w:p>
    <w:p>
      <w:pPr>
        <w:spacing w:after="200"/>
        <w:jc w:val="center"/>
      </w:pPr>
      <w:r>
        <w:t>Navigate to CSE/Sem1, display the current path and list its contents.</w:t>
      </w:r>
      <w:r>
        <w:drawing>
          <wp:inline xmlns:a="http://schemas.openxmlformats.org/drawingml/2006/main" xmlns:pic="http://schemas.openxmlformats.org/drawingml/2006/picture">
            <wp:extent cx="6355080" cy="32496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4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8 — Create and Remove a Temporary Directory</w:t>
      </w:r>
    </w:p>
    <w:p>
      <w:pPr>
        <w:spacing w:after="200"/>
        <w:jc w:val="center"/>
      </w:pPr>
      <w:r>
        <w:t>Create a temporary directory, verify it, remove it using rmdir, and verify the result.</w:t>
      </w:r>
      <w:r>
        <w:drawing>
          <wp:inline xmlns:a="http://schemas.openxmlformats.org/drawingml/2006/main" xmlns:pic="http://schemas.openxmlformats.org/drawingml/2006/picture">
            <wp:extent cx="6355080" cy="322458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2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9 — Display the First 20 Recursive Entries</w:t>
      </w:r>
    </w:p>
    <w:p>
      <w:pPr>
        <w:spacing w:after="200"/>
        <w:jc w:val="center"/>
      </w:pPr>
      <w:r>
        <w:t>Recursively list the College directory and display the first 20 lines using head.</w:t>
      </w:r>
      <w:r>
        <w:drawing>
          <wp:inline xmlns:a="http://schemas.openxmlformats.org/drawingml/2006/main" xmlns:pic="http://schemas.openxmlformats.org/drawingml/2006/picture">
            <wp:extent cx="6355080" cy="304099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040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Question 4</w:t>
      </w:r>
    </w:p>
    <w:p>
      <w:r>
        <w:rPr>
          <w:b/>
          <w:sz w:val="23"/>
        </w:rPr>
      </w:r>
    </w:p>
    <w:p>
      <w:pPr>
        <w:spacing w:after="160"/>
      </w:pPr>
      <w:r>
        <w:rPr>
          <w:b/>
          <w:sz w:val="26"/>
        </w:rPr>
        <w:t>Step 1 — Create permission.txt and verify the file</w:t>
      </w:r>
    </w:p>
    <w:p>
      <w:pPr>
        <w:spacing w:after="200"/>
        <w:jc w:val="center"/>
      </w:pPr>
      <w:r>
        <w:t>We created permission.txt using touch and used ls to verify that the file was created successfully.</w:t>
      </w:r>
      <w:r>
        <w:drawing>
          <wp:inline xmlns:a="http://schemas.openxmlformats.org/drawingml/2006/main" xmlns:pic="http://schemas.openxmlformats.org/drawingml/2006/picture">
            <wp:extent cx="6355080" cy="324606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46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2 — View the initial file permissions</w:t>
      </w:r>
    </w:p>
    <w:p>
      <w:pPr>
        <w:spacing w:after="200"/>
        <w:jc w:val="center"/>
      </w:pPr>
      <w:r>
        <w:t>We used ls -l to display the initial permissions, owner, group, size and other file details for permission.txt.</w:t>
      </w:r>
      <w:r>
        <w:drawing>
          <wp:inline xmlns:a="http://schemas.openxmlformats.org/drawingml/2006/main" xmlns:pic="http://schemas.openxmlformats.org/drawingml/2006/picture">
            <wp:extent cx="6355080" cy="326068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60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3 — Change permission to 755</w:t>
      </w:r>
    </w:p>
    <w:p>
      <w:pPr>
        <w:spacing w:after="200"/>
        <w:jc w:val="center"/>
      </w:pPr>
      <w:r>
        <w:t>We changed the permissions of permission.txt to 755 using chmod and then verified the new permissions with ls -l.</w:t>
      </w:r>
      <w:r>
        <w:drawing>
          <wp:inline xmlns:a="http://schemas.openxmlformats.org/drawingml/2006/main" xmlns:pic="http://schemas.openxmlformats.org/drawingml/2006/picture">
            <wp:extent cx="6355080" cy="324630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4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4 — Change permission to 644</w:t>
      </w:r>
    </w:p>
    <w:p>
      <w:pPr>
        <w:spacing w:after="200"/>
        <w:jc w:val="center"/>
      </w:pPr>
      <w:r>
        <w:t>We changed the permissions back to 644 using chmod and verified the result with ls -l.</w:t>
      </w:r>
      <w:r>
        <w:drawing>
          <wp:inline xmlns:a="http://schemas.openxmlformats.org/drawingml/2006/main" xmlns:pic="http://schemas.openxmlformats.org/drawingml/2006/picture">
            <wp:extent cx="6355080" cy="323708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3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5 — View detailed file information</w:t>
      </w:r>
    </w:p>
    <w:p>
      <w:pPr>
        <w:spacing w:after="200"/>
        <w:jc w:val="center"/>
      </w:pPr>
      <w:r>
        <w:t>We used stat to view detailed information about permission.txt, including its permissions, owner, group, size and timestamps.</w:t>
      </w:r>
      <w:r>
        <w:drawing>
          <wp:inline xmlns:a="http://schemas.openxmlformats.org/drawingml/2006/main" xmlns:pic="http://schemas.openxmlformats.org/drawingml/2006/picture">
            <wp:extent cx="6355080" cy="32625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62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6 — Change file ownership</w:t>
      </w:r>
    </w:p>
    <w:p>
      <w:pPr>
        <w:spacing w:after="200"/>
        <w:jc w:val="center"/>
      </w:pPr>
      <w:r>
        <w:t>We used chown to set the owner and group of permission.txt to bharat and then used ls -l to verify the ownership.</w:t>
      </w:r>
      <w:r>
        <w:drawing>
          <wp:inline xmlns:a="http://schemas.openxmlformats.org/drawingml/2006/main" xmlns:pic="http://schemas.openxmlformats.org/drawingml/2006/picture">
            <wp:extent cx="6355080" cy="325892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58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7 —Verify the file information again</w:t>
      </w:r>
    </w:p>
    <w:p>
      <w:pPr>
        <w:spacing w:after="200"/>
        <w:jc w:val="center"/>
      </w:pPr>
      <w:r>
        <w:t>We ran stat again to verify the detailed metadata of permission.txt after the ownership operation.</w:t>
      </w:r>
      <w:r>
        <w:drawing>
          <wp:inline xmlns:a="http://schemas.openxmlformats.org/drawingml/2006/main" xmlns:pic="http://schemas.openxmlformats.org/drawingml/2006/picture">
            <wp:extent cx="6355080" cy="326429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642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